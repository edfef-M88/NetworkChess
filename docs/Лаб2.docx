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27B35" w14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 w:rsidRPr="008A7ED3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4D6D645D" w14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ФГБОУ ВО «</w:t>
      </w:r>
      <w:proofErr w:type="spellStart"/>
      <w:r w:rsidRPr="008A7ED3">
        <w:rPr>
          <w:rFonts w:cs="Times New Roman"/>
          <w:szCs w:val="28"/>
          <w:lang w:val="ru-RU" w:eastAsia="ru-RU"/>
        </w:rPr>
        <w:t>ДонНТУ</w:t>
      </w:r>
      <w:proofErr w:type="spellEnd"/>
      <w:r w:rsidRPr="008A7ED3">
        <w:rPr>
          <w:rFonts w:cs="Times New Roman"/>
          <w:szCs w:val="28"/>
          <w:lang w:val="ru-RU" w:eastAsia="ru-RU"/>
        </w:rPr>
        <w:t>»</w:t>
      </w:r>
    </w:p>
    <w:p w14:paraId="78B021E4" w14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 w14:paraId="18112D6E" w14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 w14:paraId="66088357" w14:textId="77777777" w:rsidR="00ED712F" w:rsidRPr="008A7ED3" w:rsidRDefault="00ED712F" w:rsidP="00ED712F">
      <w:pPr>
        <w:spacing w:after="0" w:line="360" w:lineRule="auto"/>
        <w:rPr>
          <w:rFonts w:cs="Times New Roman"/>
          <w:szCs w:val="28"/>
          <w:lang w:val="ru-RU" w:eastAsia="ru-RU"/>
        </w:rPr>
      </w:pPr>
    </w:p>
    <w:p w14:paraId="6FA38B27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701E3C3E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52FA1813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5F7A6CFD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0CC94549" w14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Лабораторная работа №2</w:t>
      </w:r>
    </w:p>
    <w:p w14:paraId="2073CBC7" w14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по курсу: «</w:t>
      </w:r>
      <w:r w:rsidRPr="00ED712F">
        <w:rPr>
          <w:rFonts w:cs="Times New Roman"/>
          <w:szCs w:val="28"/>
          <w:lang w:val="ru-RU"/>
        </w:rPr>
        <w:t>Профессиональная практика программной инженерии</w:t>
      </w:r>
      <w:r w:rsidRPr="00ED712F">
        <w:rPr>
          <w:rFonts w:cs="Times New Roman"/>
          <w:color w:val="000000" w:themeColor="text1"/>
          <w:szCs w:val="28"/>
          <w:lang w:val="ru-RU"/>
        </w:rPr>
        <w:t>»</w:t>
      </w:r>
    </w:p>
    <w:p w14:paraId="155D44FF" w14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по теме: «</w:t>
      </w:r>
      <w:r w:rsidRPr="00ED712F">
        <w:rPr>
          <w:rFonts w:cs="Times New Roman"/>
          <w:szCs w:val="28"/>
          <w:lang w:val="ru-RU"/>
        </w:rPr>
        <w:t>Работа с ветками»</w:t>
      </w:r>
    </w:p>
    <w:p w14:paraId="21D402D5" w14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5D7D6FDB" w14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30391387" w14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18AEFC42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Выполнил:</w:t>
      </w:r>
    </w:p>
    <w:p w14:paraId="0C103E21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ст. гр. ПИ-22б</w:t>
      </w:r>
    </w:p>
    <w:p w14:paraId="662C3CC5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Клопот В. А.</w:t>
      </w:r>
    </w:p>
    <w:p w14:paraId="4A244807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</w:p>
    <w:p w14:paraId="6CEC150C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Проверил:</w:t>
      </w:r>
    </w:p>
    <w:p w14:paraId="37F06BC4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Ищенко А.П.</w:t>
      </w:r>
    </w:p>
    <w:p w14:paraId="1D63022A" w14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831D84">
        <w:rPr>
          <w:rFonts w:cs="Times New Roman"/>
          <w:color w:val="000000" w:themeColor="text1"/>
          <w:szCs w:val="28"/>
          <w:lang w:val="ru-RU"/>
        </w:rPr>
        <w:t>Филипишин</w:t>
      </w:r>
      <w:proofErr w:type="spellEnd"/>
      <w:r w:rsidRPr="00831D84">
        <w:rPr>
          <w:rFonts w:cs="Times New Roman"/>
          <w:color w:val="000000" w:themeColor="text1"/>
          <w:szCs w:val="28"/>
          <w:lang w:val="ru-RU"/>
        </w:rPr>
        <w:t xml:space="preserve"> Д.А.</w:t>
      </w:r>
    </w:p>
    <w:p w14:paraId="7A56D56E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7046C46F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65EAD0AE" w14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7385DD6E" w14:textId="7C5494E0" w:rsidR="00634A6F" w:rsidRDefault="00ED712F" w:rsidP="00ED712F">
      <w:pPr>
        <w:jc w:val="center"/>
      </w:pPr>
      <w:r w:rsidRPr="008A7ED3">
        <w:rPr>
          <w:rFonts w:eastAsia="MS Mincho" w:cs="Times New Roman"/>
          <w:bCs/>
          <w:szCs w:val="28"/>
          <w:lang w:val="ru-RU" w:eastAsia="ru-RU"/>
        </w:rPr>
        <w:t>ДОНЕЦК – 2026</w:t>
      </w:r>
      <w:r w:rsidR="00000000">
        <w:br w:type="page"/>
      </w:r>
    </w:p>
    <w:p w14:paraId="718CBFC4" w14:textId="77777777" w:rsidR="00634A6F" w:rsidRDefault="00000000">
      <w:pPr>
        <w:spacing w:before="120" w:after="120"/>
        <w:jc w:val="center"/>
      </w:pPr>
      <w:r>
        <w:rPr>
          <w:b/>
        </w:rPr>
        <w:lastRenderedPageBreak/>
        <w:t>Цель работы</w:t>
      </w:r>
    </w:p>
    <w:p w14:paraId="3FA5B75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Познакомиться с основами использования веток в системе контроля версий </w:t>
      </w:r>
      <w:r>
        <w:t>Git</w:t>
      </w:r>
      <w:r w:rsidRPr="00B842C9">
        <w:rPr>
          <w:lang w:val="ru-RU"/>
        </w:rPr>
        <w:t>, выполнить тематическую группировку модулей программного проекта по отдельным веткам, а также смоделировать и разрешить конфликт слияния.</w:t>
      </w:r>
    </w:p>
    <w:p w14:paraId="537674AB" w14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Тема выбранного проекта</w:t>
      </w:r>
    </w:p>
    <w:p w14:paraId="0266A096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Шахматы (сетевая игра, с уровнями сложности 1–100).</w:t>
      </w:r>
    </w:p>
    <w:p w14:paraId="362B5383" w14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Описание и демонстрация веток после группировки модулей</w:t>
      </w:r>
    </w:p>
    <w:p w14:paraId="372FAB33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Для выполнения лабораторной работы в репозиторий проекта был добавлен имитируемый программный код на языке </w:t>
      </w:r>
      <w:r>
        <w:t>Python</w:t>
      </w:r>
      <w:r w:rsidRPr="00B842C9">
        <w:rPr>
          <w:lang w:val="ru-RU"/>
        </w:rPr>
        <w:t>. Файлы проекта распределены по тематическим веткам в соответствии с модулями, определёнными в лабораторной работе №1. Такой подход позволяет логически разделить пользовательскую, игровую, сетевую и служебную части программного продукта.</w:t>
      </w:r>
    </w:p>
    <w:p w14:paraId="3C7F4DD4" w14:textId="38077C0D" w:rsidR="00B842C9" w:rsidRPr="00D91C7D" w:rsidRDefault="00B842C9" w:rsidP="00B842C9">
      <w:pPr>
        <w:spacing w:after="0" w:line="360" w:lineRule="auto"/>
        <w:jc w:val="both"/>
      </w:pPr>
      <w:r w:rsidRPr="00B842C9">
        <w:rPr>
          <w:noProof/>
        </w:rPr>
        <w:drawing>
          <wp:inline distT="0" distB="0" distL="0" distR="0" wp14:anchorId="122ECF6C" wp14:editId="030E693F">
            <wp:extent cx="6152515" cy="34601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8F8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В репозитории были созданы четыре тематические ветки: ui-modules, core-modules, code-intel-modules и system-modules. </w:t>
      </w:r>
      <w:r w:rsidRPr="00ED712F">
        <w:rPr>
          <w:lang w:val="ru-RU"/>
        </w:rPr>
        <w:t xml:space="preserve">Каждая ветка содержит отдельную </w:t>
      </w:r>
      <w:r w:rsidRPr="00ED712F">
        <w:rPr>
          <w:lang w:val="ru-RU"/>
        </w:rPr>
        <w:lastRenderedPageBreak/>
        <w:t>группу файлов, отражающую конкретное функциональное направление проекта «Сетевые шахматы с уровнями сложности 1–100».</w:t>
      </w:r>
    </w:p>
    <w:p w14:paraId="14D928C0" w14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t xml:space="preserve">1) Ветка </w:t>
      </w:r>
      <w:proofErr w:type="spellStart"/>
      <w:r>
        <w:rPr>
          <w:b/>
        </w:rPr>
        <w:t>ui</w:t>
      </w:r>
      <w:proofErr w:type="spellEnd"/>
      <w:r w:rsidRPr="00B842C9">
        <w:rPr>
          <w:b/>
          <w:lang w:val="ru-RU"/>
        </w:rPr>
        <w:t>-</w:t>
      </w:r>
      <w:r>
        <w:rPr>
          <w:b/>
        </w:rPr>
        <w:t>modules</w:t>
      </w:r>
    </w:p>
    <w:p w14:paraId="69FCFBE7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содержит модули, отвечающие за пользовательский интерфейс и визуальное представление приложения.</w:t>
      </w:r>
    </w:p>
    <w:p w14:paraId="2958C8ED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 следующие файлы:</w:t>
      </w:r>
    </w:p>
    <w:p w14:paraId="4E20F72D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B842C9">
        <w:rPr>
          <w:lang w:val="ru-RU"/>
        </w:rPr>
        <w:t>/</w:t>
      </w:r>
      <w:proofErr w:type="spellStart"/>
      <w:r>
        <w:t>ui</w:t>
      </w:r>
      <w:proofErr w:type="spellEnd"/>
      <w:r w:rsidRPr="00B842C9">
        <w:rPr>
          <w:lang w:val="ru-RU"/>
        </w:rPr>
        <w:t>/</w:t>
      </w:r>
      <w:r>
        <w:t>main</w:t>
      </w:r>
      <w:r w:rsidRPr="00B842C9">
        <w:rPr>
          <w:lang w:val="ru-RU"/>
        </w:rPr>
        <w:t>_</w:t>
      </w:r>
      <w:r>
        <w:t>window</w:t>
      </w:r>
      <w:r w:rsidRPr="00B842C9">
        <w:rPr>
          <w:lang w:val="ru-RU"/>
        </w:rPr>
        <w:t>.</w:t>
      </w:r>
      <w:proofErr w:type="spellStart"/>
      <w:r>
        <w:t>py</w:t>
      </w:r>
      <w:proofErr w:type="spellEnd"/>
      <w:r w:rsidRPr="00B842C9">
        <w:rPr>
          <w:lang w:val="ru-RU"/>
        </w:rPr>
        <w:t xml:space="preserve"> — реализация главного окна приложения</w:t>
      </w:r>
    </w:p>
    <w:p w14:paraId="61B75356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proofErr w:type="spellStart"/>
      <w:r>
        <w:t>ui</w:t>
      </w:r>
      <w:proofErr w:type="spellEnd"/>
      <w:r w:rsidRPr="00ED712F">
        <w:rPr>
          <w:lang w:val="ru-RU"/>
        </w:rPr>
        <w:t>/</w:t>
      </w:r>
      <w:r>
        <w:t>board</w:t>
      </w:r>
      <w:r w:rsidRPr="00ED712F">
        <w:rPr>
          <w:lang w:val="ru-RU"/>
        </w:rPr>
        <w:t>_</w:t>
      </w:r>
      <w:r>
        <w:t>view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визуализации шахматной доски и фигур</w:t>
      </w:r>
    </w:p>
    <w:p w14:paraId="5104E9DA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B842C9">
        <w:rPr>
          <w:lang w:val="ru-RU"/>
        </w:rPr>
        <w:t>/</w:t>
      </w:r>
      <w:proofErr w:type="spellStart"/>
      <w:r>
        <w:t>ui</w:t>
      </w:r>
      <w:proofErr w:type="spellEnd"/>
      <w:r w:rsidRPr="00B842C9">
        <w:rPr>
          <w:lang w:val="ru-RU"/>
        </w:rPr>
        <w:t>/</w:t>
      </w:r>
      <w:r>
        <w:t>notifications</w:t>
      </w:r>
      <w:r w:rsidRPr="00B842C9">
        <w:rPr>
          <w:lang w:val="ru-RU"/>
        </w:rPr>
        <w:t>.</w:t>
      </w:r>
      <w:proofErr w:type="spellStart"/>
      <w:r>
        <w:t>py</w:t>
      </w:r>
      <w:proofErr w:type="spellEnd"/>
      <w:r w:rsidRPr="00B842C9">
        <w:rPr>
          <w:lang w:val="ru-RU"/>
        </w:rPr>
        <w:t xml:space="preserve"> — модуль уведомлений и служебных сообщений</w:t>
      </w:r>
    </w:p>
    <w:p w14:paraId="448C2158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proofErr w:type="spellStart"/>
      <w:r>
        <w:t>ui</w:t>
      </w:r>
      <w:proofErr w:type="spellEnd"/>
      <w:r w:rsidRPr="00ED712F">
        <w:rPr>
          <w:lang w:val="ru-RU"/>
        </w:rPr>
        <w:t>/</w:t>
      </w:r>
      <w:r>
        <w:t>game</w:t>
      </w:r>
      <w:r w:rsidRPr="00ED712F">
        <w:rPr>
          <w:lang w:val="ru-RU"/>
        </w:rPr>
        <w:t>_</w:t>
      </w:r>
      <w:r>
        <w:t>menu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экранов запуска партии и навигации по режимам</w:t>
      </w:r>
    </w:p>
    <w:p w14:paraId="4EE7FBF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B842C9">
        <w:rPr>
          <w:lang w:val="ru-RU"/>
        </w:rPr>
        <w:t>/</w:t>
      </w:r>
      <w:r>
        <w:t>settings</w:t>
      </w:r>
      <w:r w:rsidRPr="00B842C9">
        <w:rPr>
          <w:lang w:val="ru-RU"/>
        </w:rPr>
        <w:t>/</w:t>
      </w:r>
      <w:r>
        <w:t>game</w:t>
      </w:r>
      <w:r w:rsidRPr="00B842C9">
        <w:rPr>
          <w:lang w:val="ru-RU"/>
        </w:rPr>
        <w:t>_</w:t>
      </w:r>
      <w:r>
        <w:t>settings</w:t>
      </w:r>
      <w:r w:rsidRPr="00B842C9">
        <w:rPr>
          <w:lang w:val="ru-RU"/>
        </w:rPr>
        <w:t>.</w:t>
      </w:r>
      <w:proofErr w:type="spellStart"/>
      <w:r>
        <w:t>py</w:t>
      </w:r>
      <w:proofErr w:type="spellEnd"/>
      <w:r w:rsidRPr="00B842C9">
        <w:rPr>
          <w:lang w:val="ru-RU"/>
        </w:rPr>
        <w:t xml:space="preserve"> — общие параметры интерфейса и игры</w:t>
      </w:r>
    </w:p>
    <w:p w14:paraId="34B937A0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main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точка входа в приложение</w:t>
      </w:r>
    </w:p>
    <w:p w14:paraId="4097BE4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отражает функциональность, связанную с организацией взаимодействия пользователя с программой, отображением игровых состояний и запуском клиентской части приложения.</w:t>
      </w:r>
    </w:p>
    <w:p w14:paraId="186AA83F" w14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t>2) Ветка core-modules</w:t>
      </w:r>
    </w:p>
    <w:p w14:paraId="4EC52A30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данной ветке размещены основные компоненты игровой логики, реализующие правила шахмат и управление состоянием партии.</w:t>
      </w:r>
    </w:p>
    <w:p w14:paraId="7CF06134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w14:paraId="2CCE0C1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core</w:t>
      </w:r>
      <w:r w:rsidRPr="00ED712F">
        <w:rPr>
          <w:lang w:val="ru-RU"/>
        </w:rPr>
        <w:t>/</w:t>
      </w:r>
      <w:r>
        <w:t>chess</w:t>
      </w:r>
      <w:r w:rsidRPr="00ED712F">
        <w:rPr>
          <w:lang w:val="ru-RU"/>
        </w:rPr>
        <w:t>_</w:t>
      </w:r>
      <w:r>
        <w:t>logic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базовой игровой логики</w:t>
      </w:r>
    </w:p>
    <w:p w14:paraId="77B1AB89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B842C9">
        <w:rPr>
          <w:lang w:val="ru-RU"/>
        </w:rPr>
        <w:t>/</w:t>
      </w:r>
      <w:r>
        <w:t>core</w:t>
      </w:r>
      <w:r w:rsidRPr="00B842C9">
        <w:rPr>
          <w:lang w:val="ru-RU"/>
        </w:rPr>
        <w:t>/</w:t>
      </w:r>
      <w:r>
        <w:t>move</w:t>
      </w:r>
      <w:r w:rsidRPr="00B842C9">
        <w:rPr>
          <w:lang w:val="ru-RU"/>
        </w:rPr>
        <w:t>_</w:t>
      </w:r>
      <w:r>
        <w:t>validator</w:t>
      </w:r>
      <w:r w:rsidRPr="00B842C9">
        <w:rPr>
          <w:lang w:val="ru-RU"/>
        </w:rPr>
        <w:t>.</w:t>
      </w:r>
      <w:proofErr w:type="spellStart"/>
      <w:r>
        <w:t>py</w:t>
      </w:r>
      <w:proofErr w:type="spellEnd"/>
      <w:r w:rsidRPr="00B842C9">
        <w:rPr>
          <w:lang w:val="ru-RU"/>
        </w:rPr>
        <w:t xml:space="preserve"> — модуль проверки корректности ходов</w:t>
      </w:r>
    </w:p>
    <w:p w14:paraId="760E8BEB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B842C9">
        <w:rPr>
          <w:lang w:val="ru-RU"/>
        </w:rPr>
        <w:t>/</w:t>
      </w:r>
      <w:r>
        <w:t>core</w:t>
      </w:r>
      <w:r w:rsidRPr="00B842C9">
        <w:rPr>
          <w:lang w:val="ru-RU"/>
        </w:rPr>
        <w:t>/</w:t>
      </w:r>
      <w:r>
        <w:t>game</w:t>
      </w:r>
      <w:r w:rsidRPr="00B842C9">
        <w:rPr>
          <w:lang w:val="ru-RU"/>
        </w:rPr>
        <w:t>_</w:t>
      </w:r>
      <w:r>
        <w:t>state</w:t>
      </w:r>
      <w:r w:rsidRPr="00B842C9">
        <w:rPr>
          <w:lang w:val="ru-RU"/>
        </w:rPr>
        <w:t>.</w:t>
      </w:r>
      <w:proofErr w:type="spellStart"/>
      <w:r>
        <w:t>py</w:t>
      </w:r>
      <w:proofErr w:type="spellEnd"/>
      <w:r w:rsidRPr="00B842C9">
        <w:rPr>
          <w:lang w:val="ru-RU"/>
        </w:rPr>
        <w:t xml:space="preserve"> — модуль хранения состояния партии</w:t>
      </w:r>
    </w:p>
    <w:p w14:paraId="271ABEF8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core</w:t>
      </w:r>
      <w:r w:rsidRPr="00ED712F">
        <w:rPr>
          <w:lang w:val="ru-RU"/>
        </w:rPr>
        <w:t>/</w:t>
      </w:r>
      <w:r>
        <w:t>replay</w:t>
      </w:r>
      <w:r w:rsidRPr="00ED712F">
        <w:rPr>
          <w:lang w:val="ru-RU"/>
        </w:rPr>
        <w:t>_</w:t>
      </w:r>
      <w:r>
        <w:t>manager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записи и воспроизведения партии</w:t>
      </w:r>
    </w:p>
    <w:p w14:paraId="481CE8AA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группа представляет ядро программной системы, обеспечивающее обработку ходов, контроль шахматных правил и накопление истории игровых действий.</w:t>
      </w:r>
    </w:p>
    <w:p w14:paraId="1816A0EB" w14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lastRenderedPageBreak/>
        <w:t>3) Ветка code-intel-modules</w:t>
      </w:r>
    </w:p>
    <w:p w14:paraId="37282513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содержит модули, отвечающие за реализацию искусственного интеллекта и настройку уровней сложности компьютерного соперника.</w:t>
      </w:r>
    </w:p>
    <w:p w14:paraId="1A230B3E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w14:paraId="4D730BFC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ai</w:t>
      </w:r>
      <w:r w:rsidRPr="00ED712F">
        <w:rPr>
          <w:lang w:val="ru-RU"/>
        </w:rPr>
        <w:t>/</w:t>
      </w:r>
      <w:r>
        <w:t>chess</w:t>
      </w:r>
      <w:r w:rsidRPr="00ED712F">
        <w:rPr>
          <w:lang w:val="ru-RU"/>
        </w:rPr>
        <w:t>_</w:t>
      </w:r>
      <w:r>
        <w:t>ai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искусственного интеллекта</w:t>
      </w:r>
    </w:p>
    <w:p w14:paraId="519FA0CE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ai</w:t>
      </w:r>
      <w:r w:rsidRPr="00ED712F">
        <w:rPr>
          <w:lang w:val="ru-RU"/>
        </w:rPr>
        <w:t>/</w:t>
      </w:r>
      <w:r>
        <w:t>difficulty</w:t>
      </w:r>
      <w:r w:rsidRPr="00ED712F">
        <w:rPr>
          <w:lang w:val="ru-RU"/>
        </w:rPr>
        <w:t>_</w:t>
      </w:r>
      <w:r>
        <w:t>manager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управления уровнями сложности</w:t>
      </w:r>
    </w:p>
    <w:p w14:paraId="73E8EC0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ai</w:t>
      </w:r>
      <w:r w:rsidRPr="00ED712F">
        <w:rPr>
          <w:lang w:val="ru-RU"/>
        </w:rPr>
        <w:t>/</w:t>
      </w:r>
      <w:r>
        <w:t>position</w:t>
      </w:r>
      <w:r w:rsidRPr="00ED712F">
        <w:rPr>
          <w:lang w:val="ru-RU"/>
        </w:rPr>
        <w:t>_</w:t>
      </w:r>
      <w:r>
        <w:t>evaluator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оценки шахматной позиции</w:t>
      </w:r>
    </w:p>
    <w:p w14:paraId="49B2D527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ED712F">
        <w:rPr>
          <w:lang w:val="ru-RU"/>
        </w:rPr>
        <w:t>Эта ветка отражает функциональность, связанную с анализом позиции, выбором хода компьютером и параметрической настройкой силы игры.</w:t>
      </w:r>
    </w:p>
    <w:p w14:paraId="6CA81D7F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b/>
          <w:lang w:val="ru-RU"/>
        </w:rPr>
        <w:t>4) Ветка system-modules</w:t>
      </w:r>
    </w:p>
    <w:p w14:paraId="0880734C" w14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lang w:val="ru-RU"/>
        </w:rPr>
        <w:t>Ветка содержит сетевые и системные компоненты приложения, обеспечивающие сетевое взаимодействие, хранение данных, безопасность и сопровождение работы программы.</w:t>
      </w:r>
    </w:p>
    <w:p w14:paraId="42D3DC49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w14:paraId="54B6C6C4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src/network/network_client.py — клиент сетевой партии</w:t>
      </w:r>
    </w:p>
    <w:p w14:paraId="02F43CC7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network</w:t>
      </w:r>
      <w:r w:rsidRPr="00ED712F">
        <w:rPr>
          <w:lang w:val="ru-RU"/>
        </w:rPr>
        <w:t>/</w:t>
      </w:r>
      <w:r>
        <w:t>match</w:t>
      </w:r>
      <w:r w:rsidRPr="00ED712F">
        <w:rPr>
          <w:lang w:val="ru-RU"/>
        </w:rPr>
        <w:t>_</w:t>
      </w:r>
      <w:r>
        <w:t>server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сервер управления матчами</w:t>
      </w:r>
    </w:p>
    <w:p w14:paraId="6ECC3D29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network</w:t>
      </w:r>
      <w:r w:rsidRPr="00ED712F">
        <w:rPr>
          <w:lang w:val="ru-RU"/>
        </w:rPr>
        <w:t>/</w:t>
      </w:r>
      <w:r>
        <w:t>chat</w:t>
      </w:r>
      <w:r w:rsidRPr="00ED712F">
        <w:rPr>
          <w:lang w:val="ru-RU"/>
        </w:rPr>
        <w:t>_</w:t>
      </w:r>
      <w:r>
        <w:t>service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чата между участниками партии</w:t>
      </w:r>
    </w:p>
    <w:p w14:paraId="2C5347CF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system</w:t>
      </w:r>
      <w:r w:rsidRPr="00ED712F">
        <w:rPr>
          <w:lang w:val="ru-RU"/>
        </w:rPr>
        <w:t>/</w:t>
      </w:r>
      <w:r>
        <w:t>auth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учётных записей пользователей</w:t>
      </w:r>
    </w:p>
    <w:p w14:paraId="11F688A0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system</w:t>
      </w:r>
      <w:r w:rsidRPr="00ED712F">
        <w:rPr>
          <w:lang w:val="ru-RU"/>
        </w:rPr>
        <w:t>/</w:t>
      </w:r>
      <w:r>
        <w:t>statistics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статистики и истории партий</w:t>
      </w:r>
    </w:p>
    <w:p w14:paraId="39E40CFC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system</w:t>
      </w:r>
      <w:r w:rsidRPr="00ED712F">
        <w:rPr>
          <w:lang w:val="ru-RU"/>
        </w:rPr>
        <w:t>/</w:t>
      </w:r>
      <w:r>
        <w:t>storage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сохранения и загрузки данных</w:t>
      </w:r>
    </w:p>
    <w:p w14:paraId="7CD2F57C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system</w:t>
      </w:r>
      <w:r w:rsidRPr="00ED712F">
        <w:rPr>
          <w:lang w:val="ru-RU"/>
        </w:rPr>
        <w:t>/</w:t>
      </w:r>
      <w:r>
        <w:t>security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безопасности и защиты от некорректных действий</w:t>
      </w:r>
    </w:p>
    <w:p w14:paraId="4420A35D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system</w:t>
      </w:r>
      <w:r w:rsidRPr="00ED712F">
        <w:rPr>
          <w:lang w:val="ru-RU"/>
        </w:rPr>
        <w:t>/</w:t>
      </w:r>
      <w:r>
        <w:t>logger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модуль журналирования и диагностики</w:t>
      </w:r>
    </w:p>
    <w:p w14:paraId="3327F071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src/settings/game_settings.py — общие настройки приложения</w:t>
      </w:r>
    </w:p>
    <w:p w14:paraId="654D8D5E" w14:textId="77777777" w:rsidR="00D91C7D" w:rsidRPr="00ED712F" w:rsidRDefault="00D91C7D" w:rsidP="00ED712F">
      <w:pPr>
        <w:spacing w:before="120" w:after="120"/>
        <w:ind w:firstLine="709"/>
        <w:rPr>
          <w:b/>
          <w:lang w:val="ru-RU"/>
        </w:rPr>
      </w:pPr>
      <w:proofErr w:type="spellStart"/>
      <w:r>
        <w:t>src</w:t>
      </w:r>
      <w:proofErr w:type="spellEnd"/>
      <w:r w:rsidRPr="00ED712F">
        <w:rPr>
          <w:lang w:val="ru-RU"/>
        </w:rPr>
        <w:t>/</w:t>
      </w:r>
      <w:r>
        <w:t>main</w:t>
      </w:r>
      <w:r w:rsidRPr="00ED712F">
        <w:rPr>
          <w:lang w:val="ru-RU"/>
        </w:rPr>
        <w:t>.</w:t>
      </w:r>
      <w:proofErr w:type="spellStart"/>
      <w:r>
        <w:t>py</w:t>
      </w:r>
      <w:proofErr w:type="spellEnd"/>
      <w:r w:rsidRPr="00ED712F">
        <w:rPr>
          <w:lang w:val="ru-RU"/>
        </w:rPr>
        <w:t xml:space="preserve"> — точка входа в приложение</w:t>
      </w:r>
    </w:p>
    <w:p w14:paraId="7582D4C3" w14:textId="77777777" w:rsidR="00D91C7D" w:rsidRPr="00ED712F" w:rsidRDefault="00D91C7D" w:rsidP="00ED712F">
      <w:pPr>
        <w:spacing w:before="120" w:after="120"/>
        <w:ind w:firstLine="720"/>
        <w:jc w:val="both"/>
        <w:rPr>
          <w:b/>
          <w:lang w:val="ru-RU"/>
        </w:rPr>
      </w:pPr>
      <w:r w:rsidRPr="00ED712F">
        <w:rPr>
          <w:lang w:val="ru-RU"/>
        </w:rPr>
        <w:t>Эта ветка отражает функциональность, связанную с сетевым взаимодействием, сопровождением удалённых партий, хранением данных и поддержкой системных параметров приложения.</w:t>
      </w:r>
    </w:p>
    <w:p w14:paraId="1E3FE7BC" w14:textId="6B35441C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lastRenderedPageBreak/>
        <w:t>Конфликт слияния, метод его разрешения и итог</w:t>
      </w:r>
    </w:p>
    <w:p w14:paraId="14A9D21E" w14:textId="77777777" w:rsidR="00634A6F" w:rsidRPr="00ED712F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В ходе лабораторной работы были внесены изменения в один и тот же файл src/settings/game_settings.py в двух разных ветках репозитория — ui-modules и system-modules. В ветке ui-modules были заданы параметры DEFAULT_THEME = "dark", DEFAULT_TIME_CONTROL = "15+10" и ALLOW_SPECTATORS = True, тогда как в ветке system-modules в том же фрагменте файла были установлены значения DEFAULT_THEME = "classic", DEFAULT_TIME_CONTROL = "10+0" и ALLOW_SPECTATORS = False. Поскольку изменения были внесены в одни и те же строки файла, при попытке выполнить слияние ветки system-modules в ветку ui-modules система </w:t>
      </w:r>
      <w:proofErr w:type="spellStart"/>
      <w:r w:rsidRPr="00B842C9">
        <w:rPr>
          <w:lang w:val="ru-RU"/>
        </w:rPr>
        <w:t>Git</w:t>
      </w:r>
      <w:proofErr w:type="spellEnd"/>
      <w:r w:rsidRPr="00B842C9">
        <w:rPr>
          <w:lang w:val="ru-RU"/>
        </w:rPr>
        <w:t xml:space="preserve"> обнаружила конфликт.</w:t>
      </w:r>
    </w:p>
    <w:p w14:paraId="44AD1A05" w14:textId="6291920D" w:rsidR="00D91C7D" w:rsidRPr="00D91C7D" w:rsidRDefault="00D91C7D" w:rsidP="00D91C7D">
      <w:pPr>
        <w:spacing w:after="0" w:line="360" w:lineRule="auto"/>
        <w:jc w:val="both"/>
      </w:pPr>
      <w:r w:rsidRPr="00D91C7D">
        <w:rPr>
          <w:noProof/>
        </w:rPr>
        <w:drawing>
          <wp:inline distT="0" distB="0" distL="0" distR="0" wp14:anchorId="059CF3DD" wp14:editId="095C5B8B">
            <wp:extent cx="6152515" cy="20656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92ED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Для получения конфликта использовалась последовательность команд git checkout ui-modules и git merge system-modules. В момент слияния Git создал конфликтный файл с маркерами &lt;&lt;&lt;&lt;&lt;&lt;&lt;, ======= </w:t>
      </w:r>
      <w:proofErr w:type="gramStart"/>
      <w:r w:rsidRPr="00B842C9">
        <w:rPr>
          <w:lang w:val="ru-RU"/>
        </w:rPr>
        <w:t>и &gt;</w:t>
      </w:r>
      <w:proofErr w:type="gramEnd"/>
      <w:r w:rsidRPr="00B842C9">
        <w:rPr>
          <w:lang w:val="ru-RU"/>
        </w:rPr>
        <w:t xml:space="preserve">&gt;&gt;&gt;&gt;&gt;&gt;, указывающими на расхождение между текущим вариантом ветки ui-modules и входящими изменениями из ветки </w:t>
      </w:r>
      <w:proofErr w:type="spellStart"/>
      <w:r w:rsidRPr="00B842C9">
        <w:rPr>
          <w:lang w:val="ru-RU"/>
        </w:rPr>
        <w:t>system-modules</w:t>
      </w:r>
      <w:proofErr w:type="spellEnd"/>
      <w:r w:rsidRPr="00B842C9">
        <w:rPr>
          <w:lang w:val="ru-RU"/>
        </w:rPr>
        <w:t>.</w:t>
      </w:r>
    </w:p>
    <w:p w14:paraId="4887799F" w14:textId="77777777" w:rsidR="00634A6F" w:rsidRPr="00ED712F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Конфликт был разрешён вручную путём редактирования файла src/settings/game_settings.py. В качестве итогового варианта были сохранены параметры DEFAULT_THEME = "dark", DEFAULT_TIME_CONTROL = "15+10" и ALLOW_SPECTATORS = False, после чего файл был добавлен в индекс </w:t>
      </w:r>
      <w:r w:rsidRPr="00B842C9">
        <w:rPr>
          <w:lang w:val="ru-RU"/>
        </w:rPr>
        <w:lastRenderedPageBreak/>
        <w:t>командой git add src/settings/game_settings.py и завершён коммитом git commit -m "Разрешён конфликт слияния".</w:t>
      </w:r>
    </w:p>
    <w:p w14:paraId="2C578491" w14:textId="30E6B4A1" w:rsidR="00D91C7D" w:rsidRPr="00D91C7D" w:rsidRDefault="00D91C7D" w:rsidP="00D91C7D">
      <w:pPr>
        <w:spacing w:after="0" w:line="360" w:lineRule="auto"/>
        <w:jc w:val="both"/>
      </w:pPr>
      <w:r w:rsidRPr="00D91C7D">
        <w:rPr>
          <w:noProof/>
        </w:rPr>
        <w:drawing>
          <wp:inline distT="0" distB="0" distL="0" distR="0" wp14:anchorId="1DAC4AA0" wp14:editId="39499AF9">
            <wp:extent cx="6152515" cy="45605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9557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результате конфликт был устранён, а репозиторий приведён к согласованному состоянию. Созданные ветки сохранили историю тематического разбиения модулей, а итоговый объединённый вариант был зафиксирован в ветке ui-modules после ручного разрешения противоречий в настройках приложения.</w:t>
      </w:r>
    </w:p>
    <w:p w14:paraId="24DAF683" w14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 xml:space="preserve">Основные команды </w:t>
      </w:r>
      <w:r>
        <w:rPr>
          <w:b/>
        </w:rPr>
        <w:t>Git</w:t>
      </w:r>
      <w:r w:rsidRPr="00B842C9">
        <w:rPr>
          <w:b/>
          <w:lang w:val="ru-RU"/>
        </w:rPr>
        <w:t>, использованные в работе</w:t>
      </w:r>
    </w:p>
    <w:p w14:paraId="7F2FB323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checkout -b </w:t>
      </w:r>
      <w:proofErr w:type="spellStart"/>
      <w:r w:rsidRPr="00ED712F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ED712F">
        <w:rPr>
          <w:rFonts w:ascii="Times New Roman" w:hAnsi="Times New Roman" w:cs="Times New Roman"/>
          <w:sz w:val="28"/>
          <w:szCs w:val="28"/>
        </w:rPr>
        <w:t>-modules</w:t>
      </w:r>
    </w:p>
    <w:p w14:paraId="63F844B7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core-modules</w:t>
      </w:r>
    </w:p>
    <w:p w14:paraId="46711C30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code-intel-modules</w:t>
      </w:r>
    </w:p>
    <w:p w14:paraId="7C533301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system-modules</w:t>
      </w:r>
    </w:p>
    <w:p w14:paraId="1ED897D7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ED712F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7645CAED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lastRenderedPageBreak/>
        <w:t>git commit -m "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>Добавлен</w:t>
      </w:r>
      <w:r w:rsidRPr="00ED712F">
        <w:rPr>
          <w:rFonts w:ascii="Times New Roman" w:hAnsi="Times New Roman" w:cs="Times New Roman"/>
          <w:sz w:val="28"/>
          <w:szCs w:val="28"/>
        </w:rPr>
        <w:t xml:space="preserve"> 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>имитируемый</w:t>
      </w:r>
      <w:r w:rsidRPr="00ED712F">
        <w:rPr>
          <w:rFonts w:ascii="Times New Roman" w:hAnsi="Times New Roman" w:cs="Times New Roman"/>
          <w:sz w:val="28"/>
          <w:szCs w:val="28"/>
        </w:rPr>
        <w:t xml:space="preserve"> 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ED712F">
        <w:rPr>
          <w:rFonts w:ascii="Times New Roman" w:hAnsi="Times New Roman" w:cs="Times New Roman"/>
          <w:sz w:val="28"/>
          <w:szCs w:val="28"/>
        </w:rPr>
        <w:t>"</w:t>
      </w:r>
    </w:p>
    <w:p w14:paraId="6E86CC4C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push -u origin </w:t>
      </w:r>
      <w:proofErr w:type="spellStart"/>
      <w:r w:rsidRPr="00ED712F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ED712F">
        <w:rPr>
          <w:rFonts w:ascii="Times New Roman" w:hAnsi="Times New Roman" w:cs="Times New Roman"/>
          <w:sz w:val="28"/>
          <w:szCs w:val="28"/>
        </w:rPr>
        <w:t>-modules</w:t>
      </w:r>
    </w:p>
    <w:p w14:paraId="44587685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core-modules</w:t>
      </w:r>
    </w:p>
    <w:p w14:paraId="10C7B059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code-intel-modules</w:t>
      </w:r>
    </w:p>
    <w:p w14:paraId="57C50C9D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system-modules</w:t>
      </w:r>
    </w:p>
    <w:p w14:paraId="3D81CB69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ui-modules</w:t>
      </w:r>
    </w:p>
    <w:p w14:paraId="376555F5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merge system-modules</w:t>
      </w:r>
    </w:p>
    <w:p w14:paraId="459F778A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add src/settings/game_settings.py</w:t>
      </w:r>
    </w:p>
    <w:p w14:paraId="11B9B351" w14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D712F">
        <w:rPr>
          <w:rFonts w:ascii="Times New Roman" w:hAnsi="Times New Roman" w:cs="Times New Roman"/>
          <w:sz w:val="28"/>
          <w:szCs w:val="28"/>
        </w:rPr>
        <w:t>git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712F">
        <w:rPr>
          <w:rFonts w:ascii="Times New Roman" w:hAnsi="Times New Roman" w:cs="Times New Roman"/>
          <w:sz w:val="28"/>
          <w:szCs w:val="28"/>
        </w:rPr>
        <w:t>commit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D712F">
        <w:rPr>
          <w:rFonts w:ascii="Times New Roman" w:hAnsi="Times New Roman" w:cs="Times New Roman"/>
          <w:sz w:val="28"/>
          <w:szCs w:val="28"/>
        </w:rPr>
        <w:t>m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> "Разрешён конфликт слияния"</w:t>
      </w:r>
    </w:p>
    <w:p w14:paraId="77609BE7" w14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Вывод</w:t>
      </w:r>
    </w:p>
    <w:p w14:paraId="5049D24C" w14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результате выполнения лабораторной работы были получены практические навыки организации разработки программного проекта с использованием веток Git. Модули проекта «Сетевые шахматы с уровнями сложности 1–100» были распределены по четырём тематическим веткам, что позволило логически разделить интерфейсные, игровые, интеллектуальные и системные компоненты приложения. Кроме того, был смоделирован конфликт слияния между ветками ui-modules и system-modules и выполнено его ручное разрешение, что подтвердило понимание базовых механизмов ветвления и объединения изменений в системе контроля версий.</w:t>
      </w:r>
    </w:p>
    <w:p w14:paraId="3B157E4F" w14:textId="4D693B4A" w:rsidR="00634A6F" w:rsidRPr="00B842C9" w:rsidRDefault="00000000">
      <w:pPr>
        <w:spacing w:after="0" w:line="360" w:lineRule="auto"/>
        <w:jc w:val="both"/>
        <w:rPr>
          <w:lang w:val="ru-RU"/>
        </w:rPr>
      </w:pPr>
      <w:r w:rsidRPr="00B842C9">
        <w:rPr>
          <w:lang w:val="ru-RU"/>
        </w:rPr>
        <w:t xml:space="preserve">Ссылка на аккаунт: </w:t>
      </w:r>
      <w:r w:rsidR="00D91C7D" w:rsidRPr="00D91C7D">
        <w:rPr>
          <w:lang w:val="ru-RU"/>
        </w:rPr>
        <w:t>https://github.com/edfef-M88</w:t>
      </w:r>
    </w:p>
    <w:p w14:paraId="429B683A" w14:textId="49564E20" w:rsidR="00634A6F" w:rsidRPr="00D91C7D" w:rsidRDefault="00000000">
      <w:pPr>
        <w:spacing w:after="0" w:line="360" w:lineRule="auto"/>
        <w:jc w:val="both"/>
        <w:rPr>
          <w:lang w:val="ru-RU"/>
        </w:rPr>
      </w:pPr>
      <w:r w:rsidRPr="00B842C9">
        <w:rPr>
          <w:lang w:val="ru-RU"/>
        </w:rPr>
        <w:t>Ссылка на репозиторий:</w:t>
      </w:r>
      <w:r w:rsidR="00D91C7D" w:rsidRPr="00D91C7D">
        <w:rPr>
          <w:lang w:val="ru-RU"/>
        </w:rPr>
        <w:t xml:space="preserve"> </w:t>
      </w:r>
      <w:r w:rsidR="00455F34" w:rsidRPr="00455F34">
        <w:t>https</w:t>
      </w:r>
      <w:r w:rsidR="00455F34" w:rsidRPr="00455F34">
        <w:rPr>
          <w:lang w:val="ru-RU"/>
        </w:rPr>
        <w:t>://</w:t>
      </w:r>
      <w:r w:rsidR="00455F34" w:rsidRPr="00455F34">
        <w:t>github</w:t>
      </w:r>
      <w:r w:rsidR="00455F34" w:rsidRPr="00455F34">
        <w:rPr>
          <w:lang w:val="ru-RU"/>
        </w:rPr>
        <w:t>.</w:t>
      </w:r>
      <w:r w:rsidR="00455F34" w:rsidRPr="00455F34">
        <w:t>com</w:t>
      </w:r>
      <w:r w:rsidR="00455F34" w:rsidRPr="00455F34">
        <w:rPr>
          <w:lang w:val="ru-RU"/>
        </w:rPr>
        <w:t>/</w:t>
      </w:r>
      <w:r w:rsidR="00455F34" w:rsidRPr="00455F34">
        <w:t>edfef</w:t>
      </w:r>
      <w:r w:rsidR="00455F34" w:rsidRPr="00455F34">
        <w:rPr>
          <w:lang w:val="ru-RU"/>
        </w:rPr>
        <w:t>-</w:t>
      </w:r>
      <w:r w:rsidR="00455F34" w:rsidRPr="00455F34">
        <w:t>M</w:t>
      </w:r>
      <w:r w:rsidR="00455F34" w:rsidRPr="00455F34">
        <w:rPr>
          <w:lang w:val="ru-RU"/>
        </w:rPr>
        <w:t>88/</w:t>
      </w:r>
      <w:r w:rsidR="00455F34" w:rsidRPr="00455F34">
        <w:t>NetworkChess</w:t>
      </w:r>
    </w:p>
    <w:sectPr w:rsidR="00634A6F" w:rsidRPr="00D91C7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749153">
    <w:abstractNumId w:val="8"/>
  </w:num>
  <w:num w:numId="2" w16cid:durableId="1964312522">
    <w:abstractNumId w:val="6"/>
  </w:num>
  <w:num w:numId="3" w16cid:durableId="1305500751">
    <w:abstractNumId w:val="5"/>
  </w:num>
  <w:num w:numId="4" w16cid:durableId="318965494">
    <w:abstractNumId w:val="4"/>
  </w:num>
  <w:num w:numId="5" w16cid:durableId="72242161">
    <w:abstractNumId w:val="7"/>
  </w:num>
  <w:num w:numId="6" w16cid:durableId="1144541063">
    <w:abstractNumId w:val="3"/>
  </w:num>
  <w:num w:numId="7" w16cid:durableId="1594700751">
    <w:abstractNumId w:val="2"/>
  </w:num>
  <w:num w:numId="8" w16cid:durableId="321668599">
    <w:abstractNumId w:val="1"/>
  </w:num>
  <w:num w:numId="9" w16cid:durableId="160419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F34"/>
    <w:rsid w:val="00634A6F"/>
    <w:rsid w:val="00881FCC"/>
    <w:rsid w:val="00AA1D8D"/>
    <w:rsid w:val="00B47730"/>
    <w:rsid w:val="00B842C9"/>
    <w:rsid w:val="00C157D9"/>
    <w:rsid w:val="00CB0664"/>
    <w:rsid w:val="00D91C7D"/>
    <w:rsid w:val="00ED7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08591"/>
  <w14:defaultImageDpi w14:val="300"/>
  <w15:docId w15:val="{134483CA-8EA9-4CAE-9DA2-1BDECA26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1036</Words>
  <Characters>5909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Клопот</cp:lastModifiedBy>
  <cp:revision>2</cp:revision>
  <dcterms:created xsi:type="dcterms:W3CDTF">2026-03-08T19:26:00Z</dcterms:created>
  <dcterms:modified xsi:type="dcterms:W3CDTF">2026-03-08T19:26:00Z</dcterms:modified>
  <cp:category/>
</cp:coreProperties>
</file>